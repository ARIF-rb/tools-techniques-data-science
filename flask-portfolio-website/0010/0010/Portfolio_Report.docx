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994AA" w14:textId="1A8A64C1" w:rsidR="002313AB" w:rsidRPr="006941CE" w:rsidRDefault="002313AB" w:rsidP="002313AB">
      <w:pPr>
        <w:rPr>
          <w:rFonts w:asciiTheme="majorHAnsi" w:hAnsiTheme="majorHAnsi" w:cstheme="majorHAnsi"/>
        </w:rPr>
      </w:pPr>
      <w:r w:rsidRPr="006941CE">
        <w:rPr>
          <w:rFonts w:asciiTheme="majorHAnsi" w:hAnsiTheme="majorHAnsi" w:cstheme="majorHAnsi"/>
          <w:b/>
          <w:bCs/>
          <w:sz w:val="28"/>
          <w:szCs w:val="28"/>
        </w:rPr>
        <w:t xml:space="preserve">Portfolio </w:t>
      </w:r>
      <w:proofErr w:type="gramStart"/>
      <w:r w:rsidRPr="006941CE">
        <w:rPr>
          <w:rFonts w:asciiTheme="majorHAnsi" w:hAnsiTheme="majorHAnsi" w:cstheme="majorHAnsi"/>
          <w:b/>
          <w:bCs/>
          <w:sz w:val="28"/>
          <w:szCs w:val="28"/>
        </w:rPr>
        <w:t>link :</w:t>
      </w:r>
      <w:proofErr w:type="gramEnd"/>
      <w:r w:rsidRPr="006941CE">
        <w:rPr>
          <w:rFonts w:asciiTheme="majorHAnsi" w:hAnsiTheme="majorHAnsi" w:cstheme="majorHAnsi"/>
          <w:b/>
          <w:bCs/>
          <w:sz w:val="28"/>
          <w:szCs w:val="28"/>
        </w:rPr>
        <w:t xml:space="preserve">   </w:t>
      </w:r>
      <w:hyperlink r:id="rId6" w:history="1">
        <w:proofErr w:type="spellStart"/>
        <w:r w:rsidRPr="006941CE">
          <w:rPr>
            <w:rStyle w:val="Hyperlink"/>
            <w:rFonts w:asciiTheme="majorHAnsi" w:hAnsiTheme="majorHAnsi" w:cstheme="majorHAnsi"/>
            <w:sz w:val="28"/>
            <w:szCs w:val="28"/>
          </w:rPr>
          <w:t>arif</w:t>
        </w:r>
        <w:proofErr w:type="spellEnd"/>
      </w:hyperlink>
    </w:p>
    <w:p w14:paraId="639EBBC6" w14:textId="1DE7A011" w:rsidR="006941CE" w:rsidRPr="006941CE" w:rsidRDefault="006941CE" w:rsidP="002313AB">
      <w:pPr>
        <w:rPr>
          <w:rFonts w:asciiTheme="majorHAnsi" w:hAnsiTheme="majorHAnsi" w:cstheme="majorHAnsi"/>
          <w:b/>
          <w:bCs/>
          <w:sz w:val="32"/>
          <w:szCs w:val="32"/>
        </w:rPr>
      </w:pPr>
      <w:proofErr w:type="spellStart"/>
      <w:r w:rsidRPr="006941CE">
        <w:rPr>
          <w:rFonts w:asciiTheme="majorHAnsi" w:hAnsiTheme="majorHAnsi" w:cstheme="majorHAnsi"/>
          <w:b/>
          <w:bCs/>
          <w:sz w:val="24"/>
          <w:szCs w:val="24"/>
        </w:rPr>
        <w:t>Github</w:t>
      </w:r>
      <w:proofErr w:type="spellEnd"/>
      <w:r w:rsidRPr="006941CE">
        <w:rPr>
          <w:rFonts w:asciiTheme="majorHAnsi" w:hAnsiTheme="majorHAnsi" w:cstheme="majorHAnsi"/>
          <w:b/>
          <w:bCs/>
          <w:sz w:val="24"/>
          <w:szCs w:val="24"/>
        </w:rPr>
        <w:t xml:space="preserve"> </w:t>
      </w:r>
      <w:proofErr w:type="gramStart"/>
      <w:r w:rsidRPr="006941CE">
        <w:rPr>
          <w:rFonts w:asciiTheme="majorHAnsi" w:hAnsiTheme="majorHAnsi" w:cstheme="majorHAnsi"/>
          <w:b/>
          <w:bCs/>
          <w:sz w:val="24"/>
          <w:szCs w:val="24"/>
        </w:rPr>
        <w:t>link :</w:t>
      </w:r>
      <w:proofErr w:type="gramEnd"/>
      <w:r w:rsidRPr="006941CE">
        <w:rPr>
          <w:rFonts w:asciiTheme="majorHAnsi" w:hAnsiTheme="majorHAnsi" w:cstheme="majorHAnsi"/>
          <w:b/>
          <w:bCs/>
          <w:sz w:val="24"/>
          <w:szCs w:val="24"/>
        </w:rPr>
        <w:t xml:space="preserve"> </w:t>
      </w:r>
      <w:hyperlink r:id="rId7" w:history="1">
        <w:r w:rsidRPr="006941CE">
          <w:rPr>
            <w:rStyle w:val="Hyperlink"/>
            <w:rFonts w:asciiTheme="majorHAnsi" w:hAnsiTheme="majorHAnsi" w:cstheme="majorHAnsi"/>
            <w:sz w:val="24"/>
            <w:szCs w:val="24"/>
          </w:rPr>
          <w:t>link</w:t>
        </w:r>
      </w:hyperlink>
    </w:p>
    <w:p w14:paraId="3DFAF256" w14:textId="77777777" w:rsidR="002313AB" w:rsidRPr="006941CE" w:rsidRDefault="002313AB" w:rsidP="002313AB">
      <w:pPr>
        <w:rPr>
          <w:rFonts w:asciiTheme="majorHAnsi" w:hAnsiTheme="majorHAnsi" w:cstheme="majorHAnsi"/>
          <w:b/>
          <w:bCs/>
          <w:sz w:val="32"/>
          <w:szCs w:val="32"/>
        </w:rPr>
      </w:pPr>
    </w:p>
    <w:p w14:paraId="0F460476" w14:textId="0764B831" w:rsidR="00E716BC" w:rsidRPr="006941CE" w:rsidRDefault="00000000" w:rsidP="002313AB">
      <w:pPr>
        <w:rPr>
          <w:rFonts w:asciiTheme="majorHAnsi" w:hAnsiTheme="majorHAnsi" w:cstheme="majorHAnsi"/>
          <w:b/>
          <w:bCs/>
          <w:sz w:val="32"/>
          <w:szCs w:val="32"/>
        </w:rPr>
      </w:pPr>
      <w:r w:rsidRPr="006941CE">
        <w:rPr>
          <w:rFonts w:asciiTheme="majorHAnsi" w:hAnsiTheme="majorHAnsi" w:cstheme="majorHAnsi"/>
          <w:b/>
          <w:bCs/>
          <w:sz w:val="32"/>
          <w:szCs w:val="32"/>
        </w:rPr>
        <w:t>Portfolio Report</w:t>
      </w:r>
    </w:p>
    <w:p w14:paraId="0C25DCB7" w14:textId="77777777" w:rsidR="00E716BC" w:rsidRPr="006941CE" w:rsidRDefault="00000000">
      <w:pPr>
        <w:pStyle w:val="Heading2"/>
        <w:rPr>
          <w:rFonts w:cstheme="majorHAnsi"/>
          <w:color w:val="000000" w:themeColor="text1"/>
          <w:sz w:val="24"/>
          <w:szCs w:val="24"/>
        </w:rPr>
      </w:pPr>
      <w:r w:rsidRPr="006941CE">
        <w:rPr>
          <w:rFonts w:cstheme="majorHAnsi"/>
          <w:color w:val="000000" w:themeColor="text1"/>
          <w:sz w:val="24"/>
          <w:szCs w:val="24"/>
        </w:rPr>
        <w:t>Introduction</w:t>
      </w:r>
    </w:p>
    <w:p w14:paraId="239114A6" w14:textId="77777777" w:rsidR="00E716BC" w:rsidRPr="006941CE" w:rsidRDefault="00000000">
      <w:pPr>
        <w:rPr>
          <w:rFonts w:asciiTheme="majorHAnsi" w:hAnsiTheme="majorHAnsi" w:cstheme="majorHAnsi"/>
          <w:color w:val="000000" w:themeColor="text1"/>
          <w:sz w:val="24"/>
          <w:szCs w:val="24"/>
        </w:rPr>
      </w:pPr>
      <w:r w:rsidRPr="006941CE">
        <w:rPr>
          <w:rFonts w:asciiTheme="majorHAnsi" w:hAnsiTheme="majorHAnsi" w:cstheme="majorHAnsi"/>
          <w:color w:val="000000" w:themeColor="text1"/>
          <w:sz w:val="24"/>
          <w:szCs w:val="24"/>
        </w:rPr>
        <w:t>This portfolio showcases my key projects, skills, and professional achievements. It highlights my expertise in Python programming, data analysis, machine learning, and software development. The projects demonstrate real-world problem-solving capabilities and practical implementations of data science and machine learning techniques.</w:t>
      </w:r>
    </w:p>
    <w:p w14:paraId="0FD1F8AD" w14:textId="77777777" w:rsidR="00E716BC" w:rsidRPr="006941CE" w:rsidRDefault="00000000">
      <w:pPr>
        <w:pStyle w:val="Heading2"/>
        <w:rPr>
          <w:rFonts w:cstheme="majorHAnsi"/>
          <w:color w:val="000000" w:themeColor="text1"/>
          <w:sz w:val="24"/>
          <w:szCs w:val="24"/>
        </w:rPr>
      </w:pPr>
      <w:r w:rsidRPr="006941CE">
        <w:rPr>
          <w:rFonts w:cstheme="majorHAnsi"/>
          <w:color w:val="000000" w:themeColor="text1"/>
          <w:sz w:val="24"/>
          <w:szCs w:val="24"/>
        </w:rPr>
        <w:t>Code Description</w:t>
      </w:r>
    </w:p>
    <w:p w14:paraId="053DCC8F" w14:textId="77777777" w:rsidR="00E716BC" w:rsidRPr="006941CE" w:rsidRDefault="00000000">
      <w:pPr>
        <w:rPr>
          <w:rFonts w:asciiTheme="majorHAnsi" w:hAnsiTheme="majorHAnsi" w:cstheme="majorHAnsi"/>
          <w:color w:val="000000" w:themeColor="text1"/>
          <w:sz w:val="24"/>
          <w:szCs w:val="24"/>
        </w:rPr>
      </w:pPr>
      <w:r w:rsidRPr="006941CE">
        <w:rPr>
          <w:rFonts w:asciiTheme="majorHAnsi" w:hAnsiTheme="majorHAnsi" w:cstheme="majorHAnsi"/>
          <w:color w:val="000000" w:themeColor="text1"/>
          <w:sz w:val="24"/>
          <w:szCs w:val="24"/>
        </w:rPr>
        <w:t>The projects are developed using modular code structures for readability and scalability. Each project consists of multiple components, such as data preprocessing, model training, and visualization. Advanced libraries like TensorFlow, Scikit-learn, and Pandas were used to streamline workflows and enhance efficiency.</w:t>
      </w:r>
    </w:p>
    <w:p w14:paraId="2EDD36E8" w14:textId="77777777" w:rsidR="00E716BC" w:rsidRPr="006941CE" w:rsidRDefault="00000000">
      <w:pPr>
        <w:pStyle w:val="Heading2"/>
        <w:rPr>
          <w:rFonts w:cstheme="majorHAnsi"/>
          <w:color w:val="000000" w:themeColor="text1"/>
          <w:sz w:val="24"/>
          <w:szCs w:val="24"/>
        </w:rPr>
      </w:pPr>
      <w:r w:rsidRPr="006941CE">
        <w:rPr>
          <w:rFonts w:cstheme="majorHAnsi"/>
          <w:color w:val="000000" w:themeColor="text1"/>
          <w:sz w:val="24"/>
          <w:szCs w:val="24"/>
        </w:rPr>
        <w:t>UI Overview</w:t>
      </w:r>
    </w:p>
    <w:p w14:paraId="77903B85" w14:textId="77777777" w:rsidR="00E716BC" w:rsidRPr="006941CE" w:rsidRDefault="00000000">
      <w:pPr>
        <w:rPr>
          <w:rFonts w:asciiTheme="majorHAnsi" w:hAnsiTheme="majorHAnsi" w:cstheme="majorHAnsi"/>
          <w:color w:val="000000" w:themeColor="text1"/>
          <w:sz w:val="24"/>
          <w:szCs w:val="24"/>
        </w:rPr>
      </w:pPr>
      <w:r w:rsidRPr="006941CE">
        <w:rPr>
          <w:rFonts w:asciiTheme="majorHAnsi" w:hAnsiTheme="majorHAnsi" w:cstheme="majorHAnsi"/>
          <w:color w:val="000000" w:themeColor="text1"/>
          <w:sz w:val="24"/>
          <w:szCs w:val="24"/>
        </w:rPr>
        <w:t>The user interface (UI) is designed to provide a seamless and user-friendly experience. Below are screenshots showcasing the UI of different sections of my portfolio:</w:t>
      </w:r>
    </w:p>
    <w:p w14:paraId="734843F7" w14:textId="77777777" w:rsidR="00E716BC" w:rsidRPr="006941CE" w:rsidRDefault="00000000">
      <w:pPr>
        <w:pStyle w:val="Heading3"/>
        <w:rPr>
          <w:rFonts w:cstheme="majorHAnsi"/>
          <w:color w:val="000000" w:themeColor="text1"/>
          <w:sz w:val="24"/>
          <w:szCs w:val="24"/>
        </w:rPr>
      </w:pPr>
      <w:r w:rsidRPr="006941CE">
        <w:rPr>
          <w:rFonts w:cstheme="majorHAnsi"/>
          <w:color w:val="000000" w:themeColor="text1"/>
          <w:sz w:val="24"/>
          <w:szCs w:val="24"/>
        </w:rPr>
        <w:t>About Section</w:t>
      </w:r>
    </w:p>
    <w:p w14:paraId="3664553D" w14:textId="77777777" w:rsidR="00E716BC" w:rsidRPr="006941CE" w:rsidRDefault="00000000">
      <w:pPr>
        <w:rPr>
          <w:rFonts w:asciiTheme="majorHAnsi" w:hAnsiTheme="majorHAnsi" w:cstheme="majorHAnsi"/>
          <w:color w:val="000000" w:themeColor="text1"/>
          <w:sz w:val="24"/>
          <w:szCs w:val="24"/>
        </w:rPr>
      </w:pPr>
      <w:r w:rsidRPr="006941CE">
        <w:rPr>
          <w:rFonts w:asciiTheme="majorHAnsi" w:hAnsiTheme="majorHAnsi" w:cstheme="majorHAnsi"/>
          <w:color w:val="000000" w:themeColor="text1"/>
          <w:sz w:val="24"/>
          <w:szCs w:val="24"/>
        </w:rPr>
        <w:t>Highlights my education and experience.</w:t>
      </w:r>
    </w:p>
    <w:p w14:paraId="4226DE66" w14:textId="77777777" w:rsidR="00E716BC" w:rsidRPr="006941CE" w:rsidRDefault="00000000">
      <w:pPr>
        <w:rPr>
          <w:rFonts w:asciiTheme="majorHAnsi" w:hAnsiTheme="majorHAnsi" w:cstheme="majorHAnsi"/>
          <w:color w:val="000000" w:themeColor="text1"/>
          <w:sz w:val="24"/>
          <w:szCs w:val="24"/>
        </w:rPr>
      </w:pPr>
      <w:r w:rsidRPr="006941CE">
        <w:rPr>
          <w:rFonts w:asciiTheme="majorHAnsi" w:hAnsiTheme="majorHAnsi" w:cstheme="majorHAnsi"/>
          <w:noProof/>
          <w:color w:val="000000" w:themeColor="text1"/>
          <w:sz w:val="24"/>
          <w:szCs w:val="24"/>
        </w:rPr>
        <w:drawing>
          <wp:inline distT="0" distB="0" distL="0" distR="0" wp14:anchorId="42AC2805" wp14:editId="240A344B">
            <wp:extent cx="6299200" cy="2562225"/>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 about.png"/>
                    <pic:cNvPicPr/>
                  </pic:nvPicPr>
                  <pic:blipFill>
                    <a:blip r:embed="rId8"/>
                    <a:stretch>
                      <a:fillRect/>
                    </a:stretch>
                  </pic:blipFill>
                  <pic:spPr>
                    <a:xfrm>
                      <a:off x="0" y="0"/>
                      <a:ext cx="6324835" cy="2572652"/>
                    </a:xfrm>
                    <a:prstGeom prst="rect">
                      <a:avLst/>
                    </a:prstGeom>
                  </pic:spPr>
                </pic:pic>
              </a:graphicData>
            </a:graphic>
          </wp:inline>
        </w:drawing>
      </w:r>
    </w:p>
    <w:p w14:paraId="682ED5B4" w14:textId="77777777" w:rsidR="00E716BC" w:rsidRPr="006941CE" w:rsidRDefault="00000000">
      <w:pPr>
        <w:pStyle w:val="Heading3"/>
        <w:rPr>
          <w:rFonts w:cstheme="majorHAnsi"/>
          <w:color w:val="000000" w:themeColor="text1"/>
          <w:sz w:val="24"/>
          <w:szCs w:val="24"/>
        </w:rPr>
      </w:pPr>
      <w:r w:rsidRPr="006941CE">
        <w:rPr>
          <w:rFonts w:cstheme="majorHAnsi"/>
          <w:color w:val="000000" w:themeColor="text1"/>
          <w:sz w:val="24"/>
          <w:szCs w:val="24"/>
        </w:rPr>
        <w:lastRenderedPageBreak/>
        <w:t>Home Page</w:t>
      </w:r>
    </w:p>
    <w:p w14:paraId="67C954BF" w14:textId="77777777" w:rsidR="00E716BC" w:rsidRPr="006941CE" w:rsidRDefault="00000000">
      <w:pPr>
        <w:rPr>
          <w:rFonts w:asciiTheme="majorHAnsi" w:hAnsiTheme="majorHAnsi" w:cstheme="majorHAnsi"/>
          <w:color w:val="000000" w:themeColor="text1"/>
          <w:sz w:val="24"/>
          <w:szCs w:val="24"/>
        </w:rPr>
      </w:pPr>
      <w:r w:rsidRPr="006941CE">
        <w:rPr>
          <w:rFonts w:asciiTheme="majorHAnsi" w:hAnsiTheme="majorHAnsi" w:cstheme="majorHAnsi"/>
          <w:color w:val="000000" w:themeColor="text1"/>
          <w:sz w:val="24"/>
          <w:szCs w:val="24"/>
        </w:rPr>
        <w:t>Presents an overview of my portfolio, including a welcome message and key highlights.</w:t>
      </w:r>
    </w:p>
    <w:p w14:paraId="31C514FB" w14:textId="77777777" w:rsidR="00E716BC" w:rsidRPr="006941CE" w:rsidRDefault="00000000">
      <w:pPr>
        <w:rPr>
          <w:rFonts w:asciiTheme="majorHAnsi" w:hAnsiTheme="majorHAnsi" w:cstheme="majorHAnsi"/>
          <w:color w:val="000000" w:themeColor="text1"/>
          <w:sz w:val="24"/>
          <w:szCs w:val="24"/>
        </w:rPr>
      </w:pPr>
      <w:r w:rsidRPr="006941CE">
        <w:rPr>
          <w:rFonts w:asciiTheme="majorHAnsi" w:hAnsiTheme="majorHAnsi" w:cstheme="majorHAnsi"/>
          <w:noProof/>
          <w:color w:val="000000" w:themeColor="text1"/>
          <w:sz w:val="24"/>
          <w:szCs w:val="24"/>
        </w:rPr>
        <w:drawing>
          <wp:inline distT="0" distB="0" distL="0" distR="0" wp14:anchorId="3E68FCBD" wp14:editId="15FD36EC">
            <wp:extent cx="6151245" cy="276225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home.png"/>
                    <pic:cNvPicPr/>
                  </pic:nvPicPr>
                  <pic:blipFill>
                    <a:blip r:embed="rId9"/>
                    <a:stretch>
                      <a:fillRect/>
                    </a:stretch>
                  </pic:blipFill>
                  <pic:spPr>
                    <a:xfrm>
                      <a:off x="0" y="0"/>
                      <a:ext cx="6157588" cy="2765098"/>
                    </a:xfrm>
                    <a:prstGeom prst="rect">
                      <a:avLst/>
                    </a:prstGeom>
                  </pic:spPr>
                </pic:pic>
              </a:graphicData>
            </a:graphic>
          </wp:inline>
        </w:drawing>
      </w:r>
    </w:p>
    <w:p w14:paraId="70C2A2BE" w14:textId="77777777" w:rsidR="00E716BC" w:rsidRPr="006941CE" w:rsidRDefault="00000000">
      <w:pPr>
        <w:pStyle w:val="Heading3"/>
        <w:rPr>
          <w:rFonts w:cstheme="majorHAnsi"/>
          <w:color w:val="000000" w:themeColor="text1"/>
          <w:sz w:val="24"/>
          <w:szCs w:val="24"/>
        </w:rPr>
      </w:pPr>
      <w:r w:rsidRPr="006941CE">
        <w:rPr>
          <w:rFonts w:cstheme="majorHAnsi"/>
          <w:color w:val="000000" w:themeColor="text1"/>
          <w:sz w:val="24"/>
          <w:szCs w:val="24"/>
        </w:rPr>
        <w:t>Contact Page</w:t>
      </w:r>
    </w:p>
    <w:p w14:paraId="75EA50C0" w14:textId="77777777" w:rsidR="00E716BC" w:rsidRPr="006941CE" w:rsidRDefault="00000000">
      <w:pPr>
        <w:rPr>
          <w:rFonts w:asciiTheme="majorHAnsi" w:hAnsiTheme="majorHAnsi" w:cstheme="majorHAnsi"/>
          <w:color w:val="000000" w:themeColor="text1"/>
          <w:sz w:val="24"/>
          <w:szCs w:val="24"/>
        </w:rPr>
      </w:pPr>
      <w:r w:rsidRPr="006941CE">
        <w:rPr>
          <w:rFonts w:asciiTheme="majorHAnsi" w:hAnsiTheme="majorHAnsi" w:cstheme="majorHAnsi"/>
          <w:color w:val="000000" w:themeColor="text1"/>
          <w:sz w:val="24"/>
          <w:szCs w:val="24"/>
        </w:rPr>
        <w:t>Allows visitors to reach out through a simple form.</w:t>
      </w:r>
    </w:p>
    <w:p w14:paraId="3928CE29" w14:textId="77777777" w:rsidR="00E716BC" w:rsidRPr="006941CE" w:rsidRDefault="00000000">
      <w:pPr>
        <w:rPr>
          <w:rFonts w:asciiTheme="majorHAnsi" w:hAnsiTheme="majorHAnsi" w:cstheme="majorHAnsi"/>
          <w:color w:val="000000" w:themeColor="text1"/>
          <w:sz w:val="24"/>
          <w:szCs w:val="24"/>
        </w:rPr>
      </w:pPr>
      <w:r w:rsidRPr="006941CE">
        <w:rPr>
          <w:rFonts w:asciiTheme="majorHAnsi" w:hAnsiTheme="majorHAnsi" w:cstheme="majorHAnsi"/>
          <w:noProof/>
          <w:color w:val="000000" w:themeColor="text1"/>
          <w:sz w:val="24"/>
          <w:szCs w:val="24"/>
        </w:rPr>
        <w:drawing>
          <wp:inline distT="0" distB="0" distL="0" distR="0" wp14:anchorId="1B36A243" wp14:editId="3A2986ED">
            <wp:extent cx="6342380" cy="2619375"/>
            <wp:effectExtent l="0" t="0" r="127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 contact me.png"/>
                    <pic:cNvPicPr/>
                  </pic:nvPicPr>
                  <pic:blipFill>
                    <a:blip r:embed="rId10"/>
                    <a:stretch>
                      <a:fillRect/>
                    </a:stretch>
                  </pic:blipFill>
                  <pic:spPr>
                    <a:xfrm>
                      <a:off x="0" y="0"/>
                      <a:ext cx="6352835" cy="2623693"/>
                    </a:xfrm>
                    <a:prstGeom prst="rect">
                      <a:avLst/>
                    </a:prstGeom>
                  </pic:spPr>
                </pic:pic>
              </a:graphicData>
            </a:graphic>
          </wp:inline>
        </w:drawing>
      </w:r>
    </w:p>
    <w:p w14:paraId="6D79D0D6" w14:textId="77777777" w:rsidR="00E716BC" w:rsidRPr="006941CE" w:rsidRDefault="00000000">
      <w:pPr>
        <w:pStyle w:val="Heading3"/>
        <w:rPr>
          <w:rFonts w:cstheme="majorHAnsi"/>
          <w:color w:val="000000" w:themeColor="text1"/>
          <w:sz w:val="24"/>
          <w:szCs w:val="24"/>
        </w:rPr>
      </w:pPr>
      <w:r w:rsidRPr="006941CE">
        <w:rPr>
          <w:rFonts w:cstheme="majorHAnsi"/>
          <w:color w:val="000000" w:themeColor="text1"/>
          <w:sz w:val="24"/>
          <w:szCs w:val="24"/>
        </w:rPr>
        <w:t>Pricing Plans</w:t>
      </w:r>
    </w:p>
    <w:p w14:paraId="754D88B1" w14:textId="77777777" w:rsidR="00E716BC" w:rsidRPr="006941CE" w:rsidRDefault="00000000">
      <w:pPr>
        <w:rPr>
          <w:rFonts w:asciiTheme="majorHAnsi" w:hAnsiTheme="majorHAnsi" w:cstheme="majorHAnsi"/>
          <w:color w:val="000000" w:themeColor="text1"/>
          <w:sz w:val="24"/>
          <w:szCs w:val="24"/>
        </w:rPr>
      </w:pPr>
      <w:r w:rsidRPr="006941CE">
        <w:rPr>
          <w:rFonts w:asciiTheme="majorHAnsi" w:hAnsiTheme="majorHAnsi" w:cstheme="majorHAnsi"/>
          <w:color w:val="000000" w:themeColor="text1"/>
          <w:sz w:val="24"/>
          <w:szCs w:val="24"/>
        </w:rPr>
        <w:t>Lists available service plans with their respective features and costs.</w:t>
      </w:r>
    </w:p>
    <w:p w14:paraId="3A81DE52" w14:textId="77777777" w:rsidR="00E716BC" w:rsidRPr="006941CE" w:rsidRDefault="00000000">
      <w:pPr>
        <w:rPr>
          <w:rFonts w:asciiTheme="majorHAnsi" w:hAnsiTheme="majorHAnsi" w:cstheme="majorHAnsi"/>
          <w:color w:val="000000" w:themeColor="text1"/>
          <w:sz w:val="24"/>
          <w:szCs w:val="24"/>
        </w:rPr>
      </w:pPr>
      <w:r w:rsidRPr="006941CE">
        <w:rPr>
          <w:rFonts w:asciiTheme="majorHAnsi" w:hAnsiTheme="majorHAnsi" w:cstheme="majorHAnsi"/>
          <w:noProof/>
          <w:color w:val="000000" w:themeColor="text1"/>
          <w:sz w:val="24"/>
          <w:szCs w:val="24"/>
        </w:rPr>
        <w:lastRenderedPageBreak/>
        <w:drawing>
          <wp:inline distT="0" distB="0" distL="0" distR="0" wp14:anchorId="66186648" wp14:editId="070D4579">
            <wp:extent cx="6404610" cy="3228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 pricing plan.png"/>
                    <pic:cNvPicPr/>
                  </pic:nvPicPr>
                  <pic:blipFill>
                    <a:blip r:embed="rId11"/>
                    <a:stretch>
                      <a:fillRect/>
                    </a:stretch>
                  </pic:blipFill>
                  <pic:spPr>
                    <a:xfrm>
                      <a:off x="0" y="0"/>
                      <a:ext cx="6411685" cy="3232542"/>
                    </a:xfrm>
                    <a:prstGeom prst="rect">
                      <a:avLst/>
                    </a:prstGeom>
                  </pic:spPr>
                </pic:pic>
              </a:graphicData>
            </a:graphic>
          </wp:inline>
        </w:drawing>
      </w:r>
    </w:p>
    <w:p w14:paraId="233AB88C" w14:textId="77777777" w:rsidR="00E716BC" w:rsidRPr="006941CE" w:rsidRDefault="00000000">
      <w:pPr>
        <w:pStyle w:val="Heading3"/>
        <w:rPr>
          <w:rFonts w:cstheme="majorHAnsi"/>
          <w:color w:val="000000" w:themeColor="text1"/>
          <w:sz w:val="24"/>
          <w:szCs w:val="24"/>
        </w:rPr>
      </w:pPr>
      <w:r w:rsidRPr="006941CE">
        <w:rPr>
          <w:rFonts w:cstheme="majorHAnsi"/>
          <w:color w:val="000000" w:themeColor="text1"/>
          <w:sz w:val="24"/>
          <w:szCs w:val="24"/>
        </w:rPr>
        <w:t>Projects Overview</w:t>
      </w:r>
    </w:p>
    <w:p w14:paraId="1EC694A6" w14:textId="77777777" w:rsidR="00E716BC" w:rsidRPr="006941CE" w:rsidRDefault="00000000">
      <w:pPr>
        <w:rPr>
          <w:rFonts w:asciiTheme="majorHAnsi" w:hAnsiTheme="majorHAnsi" w:cstheme="majorHAnsi"/>
          <w:color w:val="000000" w:themeColor="text1"/>
          <w:sz w:val="24"/>
          <w:szCs w:val="24"/>
        </w:rPr>
      </w:pPr>
      <w:r w:rsidRPr="006941CE">
        <w:rPr>
          <w:rFonts w:asciiTheme="majorHAnsi" w:hAnsiTheme="majorHAnsi" w:cstheme="majorHAnsi"/>
          <w:color w:val="000000" w:themeColor="text1"/>
          <w:sz w:val="24"/>
          <w:szCs w:val="24"/>
        </w:rPr>
        <w:t>Displays the key projects undertaken, along with detailed descriptions.</w:t>
      </w:r>
    </w:p>
    <w:p w14:paraId="43416A37" w14:textId="77777777" w:rsidR="00E716BC" w:rsidRPr="006941CE" w:rsidRDefault="00000000">
      <w:pPr>
        <w:rPr>
          <w:rFonts w:asciiTheme="majorHAnsi" w:hAnsiTheme="majorHAnsi" w:cstheme="majorHAnsi"/>
          <w:color w:val="000000" w:themeColor="text1"/>
          <w:sz w:val="24"/>
          <w:szCs w:val="24"/>
        </w:rPr>
      </w:pPr>
      <w:r w:rsidRPr="006941CE">
        <w:rPr>
          <w:rFonts w:asciiTheme="majorHAnsi" w:hAnsiTheme="majorHAnsi" w:cstheme="majorHAnsi"/>
          <w:noProof/>
          <w:color w:val="000000" w:themeColor="text1"/>
          <w:sz w:val="24"/>
          <w:szCs w:val="24"/>
        </w:rPr>
        <w:drawing>
          <wp:inline distT="0" distB="0" distL="0" distR="0" wp14:anchorId="400060CD" wp14:editId="422463EC">
            <wp:extent cx="6465504" cy="2752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 projects main.png"/>
                    <pic:cNvPicPr/>
                  </pic:nvPicPr>
                  <pic:blipFill>
                    <a:blip r:embed="rId12"/>
                    <a:stretch>
                      <a:fillRect/>
                    </a:stretch>
                  </pic:blipFill>
                  <pic:spPr>
                    <a:xfrm>
                      <a:off x="0" y="0"/>
                      <a:ext cx="6472453" cy="2755683"/>
                    </a:xfrm>
                    <a:prstGeom prst="rect">
                      <a:avLst/>
                    </a:prstGeom>
                  </pic:spPr>
                </pic:pic>
              </a:graphicData>
            </a:graphic>
          </wp:inline>
        </w:drawing>
      </w:r>
    </w:p>
    <w:p w14:paraId="3F948584" w14:textId="77777777" w:rsidR="00E716BC" w:rsidRPr="006941CE" w:rsidRDefault="00000000">
      <w:pPr>
        <w:pStyle w:val="Heading3"/>
        <w:rPr>
          <w:rFonts w:cstheme="majorHAnsi"/>
          <w:color w:val="000000" w:themeColor="text1"/>
          <w:sz w:val="24"/>
          <w:szCs w:val="24"/>
        </w:rPr>
      </w:pPr>
      <w:r w:rsidRPr="006941CE">
        <w:rPr>
          <w:rFonts w:cstheme="majorHAnsi"/>
          <w:color w:val="000000" w:themeColor="text1"/>
          <w:sz w:val="24"/>
          <w:szCs w:val="24"/>
        </w:rPr>
        <w:t>Skills Section</w:t>
      </w:r>
    </w:p>
    <w:p w14:paraId="3FD2E202" w14:textId="77777777" w:rsidR="00E716BC" w:rsidRPr="006941CE" w:rsidRDefault="00000000">
      <w:pPr>
        <w:rPr>
          <w:rFonts w:asciiTheme="majorHAnsi" w:hAnsiTheme="majorHAnsi" w:cstheme="majorHAnsi"/>
          <w:color w:val="000000" w:themeColor="text1"/>
          <w:sz w:val="24"/>
          <w:szCs w:val="24"/>
        </w:rPr>
      </w:pPr>
      <w:r w:rsidRPr="006941CE">
        <w:rPr>
          <w:rFonts w:asciiTheme="majorHAnsi" w:hAnsiTheme="majorHAnsi" w:cstheme="majorHAnsi"/>
          <w:color w:val="000000" w:themeColor="text1"/>
          <w:sz w:val="24"/>
          <w:szCs w:val="24"/>
        </w:rPr>
        <w:t>Showcases my technical and soft skills in an organized layout.</w:t>
      </w:r>
    </w:p>
    <w:p w14:paraId="18354464" w14:textId="77777777" w:rsidR="00E716BC" w:rsidRPr="006941CE" w:rsidRDefault="00000000">
      <w:pPr>
        <w:rPr>
          <w:rFonts w:asciiTheme="majorHAnsi" w:hAnsiTheme="majorHAnsi" w:cstheme="majorHAnsi"/>
          <w:color w:val="000000" w:themeColor="text1"/>
          <w:sz w:val="24"/>
          <w:szCs w:val="24"/>
        </w:rPr>
      </w:pPr>
      <w:r w:rsidRPr="006941CE">
        <w:rPr>
          <w:rFonts w:asciiTheme="majorHAnsi" w:hAnsiTheme="majorHAnsi" w:cstheme="majorHAnsi"/>
          <w:noProof/>
          <w:color w:val="000000" w:themeColor="text1"/>
          <w:sz w:val="24"/>
          <w:szCs w:val="24"/>
        </w:rPr>
        <w:lastRenderedPageBreak/>
        <w:drawing>
          <wp:inline distT="0" distB="0" distL="0" distR="0" wp14:anchorId="1AEC1FE8" wp14:editId="6A876C66">
            <wp:extent cx="6234430" cy="3790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 skills.png"/>
                    <pic:cNvPicPr/>
                  </pic:nvPicPr>
                  <pic:blipFill>
                    <a:blip r:embed="rId13"/>
                    <a:stretch>
                      <a:fillRect/>
                    </a:stretch>
                  </pic:blipFill>
                  <pic:spPr>
                    <a:xfrm>
                      <a:off x="0" y="0"/>
                      <a:ext cx="6239561" cy="3794070"/>
                    </a:xfrm>
                    <a:prstGeom prst="rect">
                      <a:avLst/>
                    </a:prstGeom>
                  </pic:spPr>
                </pic:pic>
              </a:graphicData>
            </a:graphic>
          </wp:inline>
        </w:drawing>
      </w:r>
    </w:p>
    <w:p w14:paraId="4E8D65C0" w14:textId="77777777" w:rsidR="00E716BC" w:rsidRPr="006941CE" w:rsidRDefault="00000000">
      <w:pPr>
        <w:pStyle w:val="Heading3"/>
        <w:rPr>
          <w:rFonts w:cstheme="majorHAnsi"/>
          <w:color w:val="000000" w:themeColor="text1"/>
          <w:sz w:val="24"/>
          <w:szCs w:val="24"/>
        </w:rPr>
      </w:pPr>
      <w:r w:rsidRPr="006941CE">
        <w:rPr>
          <w:rFonts w:cstheme="majorHAnsi"/>
          <w:color w:val="000000" w:themeColor="text1"/>
          <w:sz w:val="24"/>
          <w:szCs w:val="24"/>
        </w:rPr>
        <w:t>Services Overview</w:t>
      </w:r>
    </w:p>
    <w:p w14:paraId="21856426" w14:textId="77777777" w:rsidR="00E716BC" w:rsidRPr="006941CE" w:rsidRDefault="00000000">
      <w:pPr>
        <w:rPr>
          <w:rFonts w:asciiTheme="majorHAnsi" w:hAnsiTheme="majorHAnsi" w:cstheme="majorHAnsi"/>
          <w:color w:val="000000" w:themeColor="text1"/>
          <w:sz w:val="24"/>
          <w:szCs w:val="24"/>
        </w:rPr>
      </w:pPr>
      <w:r w:rsidRPr="006941CE">
        <w:rPr>
          <w:rFonts w:asciiTheme="majorHAnsi" w:hAnsiTheme="majorHAnsi" w:cstheme="majorHAnsi"/>
          <w:color w:val="000000" w:themeColor="text1"/>
          <w:sz w:val="24"/>
          <w:szCs w:val="24"/>
        </w:rPr>
        <w:t>Details the services offered, including data analysis and machine learning.</w:t>
      </w:r>
    </w:p>
    <w:p w14:paraId="155FC0C7" w14:textId="77777777" w:rsidR="00E716BC" w:rsidRPr="006941CE" w:rsidRDefault="00000000">
      <w:pPr>
        <w:rPr>
          <w:rFonts w:asciiTheme="majorHAnsi" w:hAnsiTheme="majorHAnsi" w:cstheme="majorHAnsi"/>
          <w:color w:val="000000" w:themeColor="text1"/>
          <w:sz w:val="24"/>
          <w:szCs w:val="24"/>
        </w:rPr>
      </w:pPr>
      <w:r w:rsidRPr="006941CE">
        <w:rPr>
          <w:rFonts w:asciiTheme="majorHAnsi" w:hAnsiTheme="majorHAnsi" w:cstheme="majorHAnsi"/>
          <w:noProof/>
          <w:color w:val="000000" w:themeColor="text1"/>
          <w:sz w:val="24"/>
          <w:szCs w:val="24"/>
        </w:rPr>
        <w:drawing>
          <wp:inline distT="0" distB="0" distL="0" distR="0" wp14:anchorId="20701E19" wp14:editId="413AA60D">
            <wp:extent cx="6298119" cy="280987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 services.png"/>
                    <pic:cNvPicPr/>
                  </pic:nvPicPr>
                  <pic:blipFill>
                    <a:blip r:embed="rId14"/>
                    <a:stretch>
                      <a:fillRect/>
                    </a:stretch>
                  </pic:blipFill>
                  <pic:spPr>
                    <a:xfrm>
                      <a:off x="0" y="0"/>
                      <a:ext cx="6305024" cy="2812956"/>
                    </a:xfrm>
                    <a:prstGeom prst="rect">
                      <a:avLst/>
                    </a:prstGeom>
                  </pic:spPr>
                </pic:pic>
              </a:graphicData>
            </a:graphic>
          </wp:inline>
        </w:drawing>
      </w:r>
    </w:p>
    <w:p w14:paraId="157343E6" w14:textId="77777777" w:rsidR="00E716BC" w:rsidRPr="006941CE" w:rsidRDefault="00000000">
      <w:pPr>
        <w:pStyle w:val="Heading3"/>
        <w:rPr>
          <w:rFonts w:cstheme="majorHAnsi"/>
          <w:color w:val="000000" w:themeColor="text1"/>
          <w:sz w:val="24"/>
          <w:szCs w:val="24"/>
        </w:rPr>
      </w:pPr>
      <w:r w:rsidRPr="006941CE">
        <w:rPr>
          <w:rFonts w:cstheme="majorHAnsi"/>
          <w:color w:val="000000" w:themeColor="text1"/>
          <w:sz w:val="24"/>
          <w:szCs w:val="24"/>
        </w:rPr>
        <w:t>Services Detail Page</w:t>
      </w:r>
    </w:p>
    <w:p w14:paraId="02008B7A" w14:textId="77777777" w:rsidR="00E716BC" w:rsidRPr="006941CE" w:rsidRDefault="00000000">
      <w:pPr>
        <w:rPr>
          <w:rFonts w:asciiTheme="majorHAnsi" w:hAnsiTheme="majorHAnsi" w:cstheme="majorHAnsi"/>
          <w:color w:val="000000" w:themeColor="text1"/>
          <w:sz w:val="24"/>
          <w:szCs w:val="24"/>
        </w:rPr>
      </w:pPr>
      <w:r w:rsidRPr="006941CE">
        <w:rPr>
          <w:rFonts w:asciiTheme="majorHAnsi" w:hAnsiTheme="majorHAnsi" w:cstheme="majorHAnsi"/>
          <w:color w:val="000000" w:themeColor="text1"/>
          <w:sz w:val="24"/>
          <w:szCs w:val="24"/>
        </w:rPr>
        <w:t>Explains the specifics of each service, such as data cleaning and preprocessing.</w:t>
      </w:r>
    </w:p>
    <w:p w14:paraId="69F36E48" w14:textId="77777777" w:rsidR="00E716BC" w:rsidRPr="006941CE" w:rsidRDefault="00000000">
      <w:pPr>
        <w:rPr>
          <w:rFonts w:asciiTheme="majorHAnsi" w:hAnsiTheme="majorHAnsi" w:cstheme="majorHAnsi"/>
          <w:color w:val="000000" w:themeColor="text1"/>
          <w:sz w:val="24"/>
          <w:szCs w:val="24"/>
        </w:rPr>
      </w:pPr>
      <w:r w:rsidRPr="006941CE">
        <w:rPr>
          <w:rFonts w:asciiTheme="majorHAnsi" w:hAnsiTheme="majorHAnsi" w:cstheme="majorHAnsi"/>
          <w:noProof/>
          <w:color w:val="000000" w:themeColor="text1"/>
          <w:sz w:val="24"/>
          <w:szCs w:val="24"/>
        </w:rPr>
        <w:lastRenderedPageBreak/>
        <w:drawing>
          <wp:inline distT="0" distB="0" distL="0" distR="0" wp14:anchorId="0140B71C" wp14:editId="1AD08825">
            <wp:extent cx="6313125" cy="2590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 services secondary.png"/>
                    <pic:cNvPicPr/>
                  </pic:nvPicPr>
                  <pic:blipFill>
                    <a:blip r:embed="rId15"/>
                    <a:stretch>
                      <a:fillRect/>
                    </a:stretch>
                  </pic:blipFill>
                  <pic:spPr>
                    <a:xfrm>
                      <a:off x="0" y="0"/>
                      <a:ext cx="6319403" cy="2593376"/>
                    </a:xfrm>
                    <a:prstGeom prst="rect">
                      <a:avLst/>
                    </a:prstGeom>
                  </pic:spPr>
                </pic:pic>
              </a:graphicData>
            </a:graphic>
          </wp:inline>
        </w:drawing>
      </w:r>
    </w:p>
    <w:p w14:paraId="3ADAAB62" w14:textId="77777777" w:rsidR="00E716BC" w:rsidRPr="006941CE" w:rsidRDefault="00000000">
      <w:pPr>
        <w:pStyle w:val="Heading2"/>
        <w:rPr>
          <w:rFonts w:cstheme="majorHAnsi"/>
          <w:color w:val="000000" w:themeColor="text1"/>
          <w:sz w:val="24"/>
          <w:szCs w:val="24"/>
        </w:rPr>
      </w:pPr>
      <w:r w:rsidRPr="006941CE">
        <w:rPr>
          <w:rFonts w:cstheme="majorHAnsi"/>
          <w:color w:val="000000" w:themeColor="text1"/>
          <w:sz w:val="24"/>
          <w:szCs w:val="24"/>
        </w:rPr>
        <w:t>Conclusion</w:t>
      </w:r>
    </w:p>
    <w:p w14:paraId="71ED964E" w14:textId="77777777" w:rsidR="00E716BC" w:rsidRPr="006941CE" w:rsidRDefault="00000000">
      <w:pPr>
        <w:rPr>
          <w:rFonts w:asciiTheme="majorHAnsi" w:hAnsiTheme="majorHAnsi" w:cstheme="majorHAnsi"/>
          <w:color w:val="000000" w:themeColor="text1"/>
          <w:sz w:val="24"/>
          <w:szCs w:val="24"/>
        </w:rPr>
      </w:pPr>
      <w:r w:rsidRPr="006941CE">
        <w:rPr>
          <w:rFonts w:asciiTheme="majorHAnsi" w:hAnsiTheme="majorHAnsi" w:cstheme="majorHAnsi"/>
          <w:color w:val="000000" w:themeColor="text1"/>
          <w:sz w:val="24"/>
          <w:szCs w:val="24"/>
        </w:rPr>
        <w:t>This portfolio demonstrates my ability to deliver impactful solutions through data-driven approaches. The projects highlight my expertise in leveraging technology to solve complex problems. This portfolio serves as a testament to my technical capabilities and dedication to continuous learning.</w:t>
      </w:r>
    </w:p>
    <w:sectPr w:rsidR="00E716BC" w:rsidRPr="006941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7611807">
    <w:abstractNumId w:val="8"/>
  </w:num>
  <w:num w:numId="2" w16cid:durableId="1185293046">
    <w:abstractNumId w:val="6"/>
  </w:num>
  <w:num w:numId="3" w16cid:durableId="10690664">
    <w:abstractNumId w:val="5"/>
  </w:num>
  <w:num w:numId="4" w16cid:durableId="798382757">
    <w:abstractNumId w:val="4"/>
  </w:num>
  <w:num w:numId="5" w16cid:durableId="1847402788">
    <w:abstractNumId w:val="7"/>
  </w:num>
  <w:num w:numId="6" w16cid:durableId="278604990">
    <w:abstractNumId w:val="3"/>
  </w:num>
  <w:num w:numId="7" w16cid:durableId="536426546">
    <w:abstractNumId w:val="2"/>
  </w:num>
  <w:num w:numId="8" w16cid:durableId="888997272">
    <w:abstractNumId w:val="1"/>
  </w:num>
  <w:num w:numId="9" w16cid:durableId="1436708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3AB"/>
    <w:rsid w:val="0029639D"/>
    <w:rsid w:val="00326F90"/>
    <w:rsid w:val="006941CE"/>
    <w:rsid w:val="00AA1D8D"/>
    <w:rsid w:val="00B47730"/>
    <w:rsid w:val="00CB0664"/>
    <w:rsid w:val="00E65810"/>
    <w:rsid w:val="00E716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8E3D34"/>
  <w14:defaultImageDpi w14:val="300"/>
  <w15:docId w15:val="{8DD6D3B4-D152-427A-BCF6-7BA493E50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313AB"/>
    <w:rPr>
      <w:color w:val="0000FF" w:themeColor="hyperlink"/>
      <w:u w:val="single"/>
    </w:rPr>
  </w:style>
  <w:style w:type="character" w:styleId="UnresolvedMention">
    <w:name w:val="Unresolved Mention"/>
    <w:basedOn w:val="DefaultParagraphFont"/>
    <w:uiPriority w:val="99"/>
    <w:semiHidden/>
    <w:unhideWhenUsed/>
    <w:rsid w:val="002313AB"/>
    <w:rPr>
      <w:color w:val="605E5C"/>
      <w:shd w:val="clear" w:color="auto" w:fill="E1DFDD"/>
    </w:rPr>
  </w:style>
  <w:style w:type="character" w:styleId="FollowedHyperlink">
    <w:name w:val="FollowedHyperlink"/>
    <w:basedOn w:val="DefaultParagraphFont"/>
    <w:uiPriority w:val="99"/>
    <w:semiHidden/>
    <w:unhideWhenUsed/>
    <w:rsid w:val="002313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github.com/ARIF-rb/portfolio/"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arif-rubbani.streamlit.app/"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300</Words>
  <Characters>1713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ARIF rb</cp:lastModifiedBy>
  <cp:revision>3</cp:revision>
  <dcterms:created xsi:type="dcterms:W3CDTF">2013-12-23T23:15:00Z</dcterms:created>
  <dcterms:modified xsi:type="dcterms:W3CDTF">2025-01-21T14:15:00Z</dcterms:modified>
  <cp:category/>
</cp:coreProperties>
</file>